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2FA2A" w14:textId="198A9E8B" w:rsidR="007E2002" w:rsidRDefault="00000000" w:rsidP="00B75B82">
      <w:pPr>
        <w:pStyle w:val="Cmsor1"/>
      </w:pPr>
      <w:r>
        <w:t>Haladó Programozás – Képszerkesztő Projekt</w:t>
      </w:r>
      <w:r>
        <w:br/>
      </w:r>
    </w:p>
    <w:p w14:paraId="1353EFE8" w14:textId="77777777" w:rsidR="007E2002" w:rsidRDefault="00000000">
      <w:pPr>
        <w:pStyle w:val="Cmsor2"/>
      </w:pPr>
      <w:r>
        <w:t>1. Projekt áttekintése</w:t>
      </w:r>
    </w:p>
    <w:p w14:paraId="1627582C" w14:textId="77777777" w:rsidR="007E2002" w:rsidRDefault="00000000">
      <w:r>
        <w:t>A projekt egy komplex képfeldolgozó rendszer, amely két fő komponensből áll:</w:t>
      </w:r>
      <w:r>
        <w:br/>
        <w:t>• Tömeges képfeldolgozó parancssori alkalmazás</w:t>
      </w:r>
      <w:r>
        <w:br/>
        <w:t>• Grafikus felületű (Tkinter) képszerkesztő program</w:t>
      </w:r>
      <w:r>
        <w:br/>
      </w:r>
      <w:r>
        <w:br/>
        <w:t>Mindkét alkalmazás a Pillow (PIL) könyvtárra épül, amely lehetővé teszi a képek megnyitását, konvertálását és manipulációját. A projekt célja egy olyan multifunkciós képszerkesztő rendszer kialakítása, amely képes automatizált feladatok ellátására, ugyanakkor biztosít interaktív szerkesztést is.</w:t>
      </w:r>
    </w:p>
    <w:p w14:paraId="7E6E4EFF" w14:textId="77777777" w:rsidR="007E2002" w:rsidRDefault="00000000">
      <w:pPr>
        <w:pStyle w:val="Cmsor2"/>
      </w:pPr>
      <w:r>
        <w:t>2. Tömeges képfeldolgozó modul (CLI)</w:t>
      </w:r>
    </w:p>
    <w:p w14:paraId="68D9839F" w14:textId="77777777" w:rsidR="007E2002" w:rsidRDefault="00000000">
      <w:r>
        <w:t>A tömeges képfeldolgozó modul elsődleges célja, hogy nagy mennyiségű képet kezeljen automatizált formában. A rendszer funkciói:</w:t>
      </w:r>
      <w:r>
        <w:br/>
        <w:t>- Átméretezés</w:t>
      </w:r>
      <w:r>
        <w:br/>
        <w:t>- Forgatás</w:t>
      </w:r>
      <w:r>
        <w:br/>
        <w:t>- Vágás (crop)</w:t>
      </w:r>
      <w:r>
        <w:br/>
        <w:t>- Szűrők (blur, sharpen, black&amp;white)</w:t>
      </w:r>
      <w:r>
        <w:br/>
        <w:t>- Vízjelezés</w:t>
      </w:r>
      <w:r>
        <w:br/>
        <w:t>- Naplózás log.txt fájlba</w:t>
      </w:r>
      <w:r>
        <w:br/>
      </w:r>
      <w:r>
        <w:br/>
        <w:t>A modul működése a következőképpen épül fel:</w:t>
      </w:r>
    </w:p>
    <w:p w14:paraId="7B9B55AE" w14:textId="77777777" w:rsidR="007E2002" w:rsidRDefault="00000000">
      <w:r>
        <w:t>1. A program beolvassa a megadott mappában található összes képfájlt.</w:t>
      </w:r>
      <w:r>
        <w:br/>
        <w:t>2. A felhasználó menüből választhat műveletet.</w:t>
      </w:r>
      <w:r>
        <w:br/>
        <w:t>3. A képek egyenként kerülnek feldolgozásra a megadott paraméterek alapján.</w:t>
      </w:r>
      <w:r>
        <w:br/>
        <w:t>4. A feldolgozott képek egy „kesz_kepek” mappába kerülnek mentésre.</w:t>
      </w:r>
      <w:r>
        <w:br/>
        <w:t>5. Minden műveletről napló készül a log.txt fájlban.</w:t>
      </w:r>
      <w:r>
        <w:br/>
      </w:r>
    </w:p>
    <w:p w14:paraId="1132FC22" w14:textId="77777777" w:rsidR="007E2002" w:rsidRDefault="00000000">
      <w:pPr>
        <w:pStyle w:val="Cmsor2"/>
      </w:pPr>
      <w:r>
        <w:t>3. Grafikus képszerkesztő alkalmazás (Tkinter GUI)</w:t>
      </w:r>
    </w:p>
    <w:p w14:paraId="6BFF6B02" w14:textId="77777777" w:rsidR="007E2002" w:rsidRDefault="00000000">
      <w:r>
        <w:t>A második fő komponens egy teljes értékű grafikus képszerkesztő alkalmazás. A rendszer megjelenítése Tkinter alapú, a képfeldolgozás pedig a Pillow könyvtárral történik.</w:t>
      </w:r>
      <w:r>
        <w:br/>
      </w:r>
      <w:r>
        <w:br/>
        <w:t>Főbb funkciók:</w:t>
      </w:r>
      <w:r>
        <w:br/>
        <w:t>• Képek megnyitása, mentése, gyorsmentés (autosave)</w:t>
      </w:r>
      <w:r>
        <w:br/>
        <w:t>• Átméretezés és forgatás</w:t>
      </w:r>
      <w:r>
        <w:br/>
        <w:t>• Szűrők (blur, sharpen, edge detect, black&amp;white)</w:t>
      </w:r>
      <w:r>
        <w:br/>
        <w:t>• Fényerő és kontraszt beállítás</w:t>
      </w:r>
      <w:r>
        <w:br/>
        <w:t>• Automatikus képjavítás és hisztogram kiterjesztés</w:t>
      </w:r>
      <w:r>
        <w:br/>
      </w:r>
      <w:r>
        <w:lastRenderedPageBreak/>
        <w:t>• Vízjelezés szöveg beírásával</w:t>
      </w:r>
      <w:r>
        <w:br/>
        <w:t>• Visszavonási lehetőség (undo stack)</w:t>
      </w:r>
      <w:r>
        <w:br/>
        <w:t>• Egérrel húzható vágási terület (crop box)</w:t>
      </w:r>
      <w:r>
        <w:br/>
      </w:r>
      <w:r>
        <w:br/>
        <w:t>A rendszer tartalmaz továbbá „autoload” funkciót, valamint automatikus preview skálázást.</w:t>
      </w:r>
    </w:p>
    <w:p w14:paraId="40B91095" w14:textId="77777777" w:rsidR="007E2002" w:rsidRDefault="00000000">
      <w:pPr>
        <w:pStyle w:val="Cmsor2"/>
      </w:pPr>
      <w:r>
        <w:t>4. Naplófájl (log.txt)</w:t>
      </w:r>
    </w:p>
    <w:p w14:paraId="16BDEA7D" w14:textId="77777777" w:rsidR="007E2002" w:rsidRDefault="00000000">
      <w:r>
        <w:t>A log fájl a tömeges képfeldolgozó alkalmazás minden futtatását és az egyes képeken végzett műveleteket rögzíti. A naplóbejegyzések formátuma:</w:t>
      </w:r>
      <w:r>
        <w:br/>
      </w:r>
      <w:r>
        <w:br/>
        <w:t>- dátum / idő</w:t>
      </w:r>
      <w:r>
        <w:br/>
        <w:t>- művelet típusa (pl. Process start, Success, Error)</w:t>
      </w:r>
      <w:r>
        <w:br/>
      </w:r>
      <w:r>
        <w:br/>
        <w:t>A logolás célja az átláthatóság, hibakeresés és a feldolgozott képek nyomon követése.</w:t>
      </w:r>
    </w:p>
    <w:p w14:paraId="0ED98665" w14:textId="77777777" w:rsidR="007E2002" w:rsidRDefault="00000000">
      <w:pPr>
        <w:pStyle w:val="Cmsor2"/>
      </w:pPr>
      <w:r>
        <w:t>5. Fájlstruktúra</w:t>
      </w:r>
    </w:p>
    <w:p w14:paraId="4A058105" w14:textId="77777777" w:rsidR="007E2002" w:rsidRDefault="00000000">
      <w:r>
        <w:t>• kepek/ – betöltendő képek mappája</w:t>
      </w:r>
      <w:r>
        <w:br/>
        <w:t>• kesz_kepek/ – a feldolgozott képek célmappája</w:t>
      </w:r>
      <w:r>
        <w:br/>
        <w:t>• szerkesztett_kepek/ – a GUI autosave mappája</w:t>
      </w:r>
      <w:r>
        <w:br/>
        <w:t>• image_tool_ai funkciokkal.py – CLI képfeldolgozó</w:t>
      </w:r>
      <w:r>
        <w:br/>
        <w:t>• image_tool_terminal.py – grafikus képszerkesztő</w:t>
      </w:r>
      <w:r>
        <w:br/>
        <w:t>• log.txt – naplóállomány</w:t>
      </w:r>
      <w:r>
        <w:br/>
        <w:t>• README.md – projekt rövid leírása</w:t>
      </w:r>
      <w:r>
        <w:br/>
      </w:r>
    </w:p>
    <w:p w14:paraId="50337CB9" w14:textId="77777777" w:rsidR="007E2002" w:rsidRDefault="00000000">
      <w:pPr>
        <w:pStyle w:val="Cmsor2"/>
      </w:pPr>
      <w:r>
        <w:t>6. Összegzés</w:t>
      </w:r>
    </w:p>
    <w:p w14:paraId="6244B23A" w14:textId="77777777" w:rsidR="007E2002" w:rsidRDefault="00000000">
      <w:r>
        <w:t>A projekt egy komplex, többkomponensű képszerkesztő rendszer, amely megfelel egy haladó programozási tárgyban elvárt beadandó szintjének. A CLI és GUI megoldások egyszerre teszik lehetővé a képek automatizált és manuális feldolgozását, miközben a kód moduláris, jól strukturált és bővíthető.</w:t>
      </w:r>
    </w:p>
    <w:sectPr w:rsidR="007E20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870272">
    <w:abstractNumId w:val="8"/>
  </w:num>
  <w:num w:numId="2" w16cid:durableId="1144127615">
    <w:abstractNumId w:val="6"/>
  </w:num>
  <w:num w:numId="3" w16cid:durableId="1809980424">
    <w:abstractNumId w:val="5"/>
  </w:num>
  <w:num w:numId="4" w16cid:durableId="843741419">
    <w:abstractNumId w:val="4"/>
  </w:num>
  <w:num w:numId="5" w16cid:durableId="1593005074">
    <w:abstractNumId w:val="7"/>
  </w:num>
  <w:num w:numId="6" w16cid:durableId="437024350">
    <w:abstractNumId w:val="3"/>
  </w:num>
  <w:num w:numId="7" w16cid:durableId="79452818">
    <w:abstractNumId w:val="2"/>
  </w:num>
  <w:num w:numId="8" w16cid:durableId="2119130965">
    <w:abstractNumId w:val="1"/>
  </w:num>
  <w:num w:numId="9" w16cid:durableId="57411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2002"/>
    <w:rsid w:val="00AA1D8D"/>
    <w:rsid w:val="00B47730"/>
    <w:rsid w:val="00B75B82"/>
    <w:rsid w:val="00CB0664"/>
    <w:rsid w:val="00E722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AF656D"/>
  <w14:defaultImageDpi w14:val="300"/>
  <w15:docId w15:val="{EAFF89BE-79B6-4D55-A933-E6E13717B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S</cp:lastModifiedBy>
  <cp:revision>2</cp:revision>
  <dcterms:created xsi:type="dcterms:W3CDTF">2013-12-23T23:15:00Z</dcterms:created>
  <dcterms:modified xsi:type="dcterms:W3CDTF">2025-11-29T12:22:00Z</dcterms:modified>
  <cp:category/>
</cp:coreProperties>
</file>